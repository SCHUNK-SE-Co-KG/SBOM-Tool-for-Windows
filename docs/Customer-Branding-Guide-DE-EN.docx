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Kunden-Branding — Benutzeranleitung</w:t>
        <w:br/>
        <w:t>Customer Branding — User Guide</w:t>
      </w:r>
    </w:p>
    <w:p>
      <w:pPr>
        <w:spacing w:after="120"/>
      </w:pPr>
      <w:r>
        <w:t>SCHUNK SBOM Tool for Windows · Version 1.4.0</w:t>
      </w:r>
    </w:p>
    <w:p>
      <w:pPr>
        <w:spacing w:after="120"/>
      </w:pPr>
      <w:r>
        <w:t>Deutsch und English</w:t>
      </w:r>
    </w:p>
    <w:p>
      <w:r>
        <w:br w:type="page"/>
      </w:r>
    </w:p>
    <w:p>
      <w:pPr>
        <w:pStyle w:val="Heading1"/>
      </w:pPr>
      <w:r>
        <w:t>Deutsch</w:t>
      </w:r>
    </w:p>
    <w:p>
      <w:pPr>
        <w:pStyle w:val="Heading2"/>
      </w:pPr>
      <w:r>
        <w:t>1. Dateien</w:t>
      </w:r>
    </w:p>
    <w:p>
      <w:pPr>
        <w:spacing w:after="120"/>
      </w:pPr>
      <w:r>
        <w:t>Die Branding-Dateien liegen direkt neben SBOM-Create.cmd:</w:t>
      </w:r>
    </w:p>
    <w:p>
      <w:pPr>
        <w:pStyle w:val="ListBullet"/>
      </w:pPr>
      <w:r>
        <w:t>Customer-Info.example.txt — Vorlage für Organisationsdaten und Anschrift.</w:t>
      </w:r>
    </w:p>
    <w:p>
      <w:pPr>
        <w:pStyle w:val="ListBullet"/>
      </w:pPr>
      <w:r>
        <w:t>Customer-Logo.example.svg — Beispiel für ein Kundenlogo.</w:t>
      </w:r>
    </w:p>
    <w:p>
      <w:pPr>
        <w:pStyle w:val="ListBullet"/>
      </w:pPr>
      <w:r>
        <w:t>Customer-Info.txt und Customer-Logo.svg — aktive Kundendateien.</w:t>
      </w:r>
    </w:p>
    <w:p>
      <w:pPr>
        <w:pStyle w:val="Heading2"/>
      </w:pPr>
      <w:r>
        <w:t>2. Einrichtung</w:t>
      </w:r>
    </w:p>
    <w:p>
      <w:pPr>
        <w:pStyle w:val="ListBullet"/>
      </w:pPr>
      <w:r>
        <w:t>Customer-Info.example.txt nach Customer-Info.txt kopieren.</w:t>
      </w:r>
    </w:p>
    <w:p>
      <w:pPr>
        <w:pStyle w:val="ListBullet"/>
      </w:pPr>
      <w:r>
        <w:t>Customer-Info.txt als UTF-8-Datei öffnen und die Werte hinter = ersetzen.</w:t>
      </w:r>
    </w:p>
    <w:p>
      <w:pPr>
        <w:pStyle w:val="ListBullet"/>
      </w:pPr>
      <w:r>
        <w:t>Das Logo nach Customer-Logo.svg kopieren; alternativ PNG, JPG oder JPEG verwenden.</w:t>
      </w:r>
    </w:p>
    <w:p>
      <w:pPr>
        <w:pStyle w:val="ListBullet"/>
      </w:pPr>
      <w:r>
        <w:t>SBOM-Create.cmd starten.</w:t>
      </w:r>
    </w:p>
    <w:p>
      <w:pPr>
        <w:spacing w:after="120"/>
      </w:pPr>
      <w:r>
        <w:t>Logo-Größe: maximal 5 MB Dateigröße. Eine feste Pixelgrenze gibt es nicht; empfohlen werden ungefähr 1200 x 400 Pixel bei einem Seitenverhältnis von etwa 3:1. Das Logo wird proportional verkleinert.</w:t>
      </w:r>
    </w:p>
    <w:p>
      <w:pPr>
        <w:spacing w:after="120"/>
      </w:pPr>
      <w:r>
        <w:rPr>
          <w:b/>
        </w:rPr>
        <w:t>Beispiel für Customer-Info.txt:</w:t>
      </w:r>
    </w:p>
    <w:p>
      <w:pPr>
        <w:spacing w:after="120"/>
      </w:pPr>
      <w:r>
        <w:t>Name=Beispiel GmbH</w:t>
        <w:br/>
        <w:t>AddressLine1=Musterstraße 12</w:t>
        <w:br/>
        <w:t>AddressLine2=12345 Musterstadt</w:t>
        <w:br/>
        <w:t>Country=Deutschland</w:t>
        <w:br/>
        <w:t>Phone=+49 123 456789</w:t>
        <w:br/>
        <w:t>Email=info@beispiel.de</w:t>
        <w:br/>
        <w:t>URL=https://www.beispiel.de</w:t>
      </w:r>
    </w:p>
    <w:p>
      <w:pPr>
        <w:pStyle w:val="Heading2"/>
      </w:pPr>
      <w:r>
        <w:t>3. Ergebnis</w:t>
      </w:r>
    </w:p>
    <w:p>
      <w:pPr>
        <w:pStyle w:val="ListBullet"/>
      </w:pPr>
      <w:r>
        <w:t>Das Logo wird als Data-URI direkt in den HTML-Bericht eingebettet.</w:t>
      </w:r>
    </w:p>
    <w:p>
      <w:pPr>
        <w:pStyle w:val="ListBullet"/>
      </w:pPr>
      <w:r>
        <w:t>Der Kundenname erscheint als Organisation im SBOM und im Bericht.</w:t>
      </w:r>
    </w:p>
    <w:p>
      <w:pPr>
        <w:pStyle w:val="ListBullet"/>
      </w:pPr>
      <w:r>
        <w:t>Anschrift und Kontaktdaten erscheinen in der HTML-Fußzeile.</w:t>
      </w:r>
    </w:p>
    <w:p>
      <w:pPr>
        <w:pStyle w:val="ListBullet"/>
      </w:pPr>
      <w:r>
        <w:t>SCHUNK Electronic Solutions GmbH bleibt als Toolentwickler erkennbar.</w:t>
      </w:r>
    </w:p>
    <w:p>
      <w:pPr>
        <w:pStyle w:val="Heading2"/>
      </w:pPr>
      <w:r>
        <w:t>4. Hinweise</w:t>
      </w:r>
    </w:p>
    <w:p>
      <w:pPr>
        <w:pStyle w:val="ListBullet"/>
      </w:pPr>
      <w:r>
        <w:t>Die Kundendateien sind optional; ohne sie bleibt der Bericht neutral.</w:t>
      </w:r>
    </w:p>
    <w:p>
      <w:pPr>
        <w:pStyle w:val="ListBullet"/>
      </w:pPr>
      <w:r>
        <w:t>Das Logo darf höchstens 5 MB groß sein.</w:t>
      </w:r>
    </w:p>
    <w:p>
      <w:pPr>
        <w:pStyle w:val="ListBullet"/>
      </w:pPr>
      <w:r>
        <w:t>Kundendaten können vertrauliche oder personenbezogene Informationen enthalten.</w:t>
      </w:r>
    </w:p>
    <w:p>
      <w:pPr>
        <w:pStyle w:val="ListBullet"/>
      </w:pPr>
      <w:r>
        <w:t>Aktive Kundendateien sind nicht Bestandteil des Integritätsmanifests.</w:t>
      </w:r>
    </w:p>
    <w:p>
      <w:pPr>
        <w:pStyle w:val="Heading2"/>
      </w:pPr>
      <w:r>
        <w:t>5. Update auf eine neue Version</w:t>
      </w:r>
    </w:p>
    <w:p>
      <w:pPr>
        <w:pStyle w:val="ListBullet"/>
      </w:pPr>
      <w:r>
        <w:t>Customer-Info.txt, Customer-Logo.*, SBOM-Approved-Differences.json und wichtige sbom-output-Dateien sichern.</w:t>
      </w:r>
    </w:p>
    <w:p>
      <w:pPr>
        <w:pStyle w:val="ListBullet"/>
      </w:pPr>
      <w:r>
        <w:t>Die neue Version in einen neuen Ordner entpacken; den alten Ordner nicht überschreiben.</w:t>
      </w:r>
    </w:p>
    <w:p>
      <w:pPr>
        <w:pStyle w:val="ListBullet"/>
      </w:pPr>
      <w:r>
        <w:t>Die gesicherten Kundendateien und die Whitelist in den neuen Ordner kopieren.</w:t>
      </w:r>
    </w:p>
    <w:p>
      <w:pPr>
        <w:pStyle w:val="ListBullet"/>
      </w:pPr>
      <w:r>
        <w:t>_internal\integrity\Verify-SBOM-Tool.cmd ausführen und anschließend einen Testscan durchführen.</w:t>
      </w:r>
    </w:p>
    <w:p>
      <w:r>
        <w:br w:type="page"/>
      </w:r>
    </w:p>
    <w:p>
      <w:pPr>
        <w:pStyle w:val="Heading1"/>
      </w:pPr>
      <w:r>
        <w:t>English</w:t>
      </w:r>
    </w:p>
    <w:p>
      <w:pPr>
        <w:pStyle w:val="Heading2"/>
      </w:pPr>
      <w:r>
        <w:t>1. Files</w:t>
      </w:r>
    </w:p>
    <w:p>
      <w:pPr>
        <w:spacing w:after="120"/>
      </w:pPr>
      <w:r>
        <w:t>Place the branding files directly beside SBOM-Create.cmd:</w:t>
      </w:r>
    </w:p>
    <w:p>
      <w:pPr>
        <w:pStyle w:val="ListBullet"/>
      </w:pPr>
      <w:r>
        <w:t>Customer-Info.example.txt — template for organization details and address.</w:t>
      </w:r>
    </w:p>
    <w:p>
      <w:pPr>
        <w:pStyle w:val="ListBullet"/>
      </w:pPr>
      <w:r>
        <w:t>Customer-Logo.example.svg — example customer logo.</w:t>
      </w:r>
    </w:p>
    <w:p>
      <w:pPr>
        <w:pStyle w:val="ListBullet"/>
      </w:pPr>
      <w:r>
        <w:t>Customer-Info.txt and Customer-Logo.svg — active customer files.</w:t>
      </w:r>
    </w:p>
    <w:p>
      <w:pPr>
        <w:pStyle w:val="Heading2"/>
      </w:pPr>
      <w:r>
        <w:t>2. Setup</w:t>
      </w:r>
    </w:p>
    <w:p>
      <w:pPr>
        <w:pStyle w:val="ListBullet"/>
      </w:pPr>
      <w:r>
        <w:t>Copy Customer-Info.example.txt to Customer-Info.txt.</w:t>
      </w:r>
    </w:p>
    <w:p>
      <w:pPr>
        <w:pStyle w:val="ListBullet"/>
      </w:pPr>
      <w:r>
        <w:t>Open Customer-Info.txt as UTF-8 and replace the values after =.</w:t>
      </w:r>
    </w:p>
    <w:p>
      <w:pPr>
        <w:pStyle w:val="ListBullet"/>
      </w:pPr>
      <w:r>
        <w:t>Copy the logo to Customer-Logo.svg, or use PNG, JPG, or JPEG.</w:t>
      </w:r>
    </w:p>
    <w:p>
      <w:pPr>
        <w:pStyle w:val="ListBullet"/>
      </w:pPr>
      <w:r>
        <w:t>Run SBOM-Create.cmd.</w:t>
      </w:r>
    </w:p>
    <w:p>
      <w:pPr>
        <w:spacing w:after="120"/>
      </w:pPr>
      <w:r>
        <w:t>Logo size: maximum file size is 5 MB. There is no fixed pixel limit; approximately 1200 x 400 pixels with an aspect ratio of about 3:1 is recommended. The logo is scaled down proportionally.</w:t>
      </w:r>
    </w:p>
    <w:p>
      <w:pPr>
        <w:spacing w:after="120"/>
      </w:pPr>
      <w:r>
        <w:rPr>
          <w:b/>
        </w:rPr>
        <w:t>Example Customer-Info.txt:</w:t>
      </w:r>
    </w:p>
    <w:p>
      <w:pPr>
        <w:spacing w:after="120"/>
      </w:pPr>
      <w:r>
        <w:t>Name=Example Ltd.</w:t>
        <w:br/>
        <w:t>AddressLine1=Example Street 12</w:t>
        <w:br/>
        <w:t>AddressLine2=12345 Example City</w:t>
        <w:br/>
        <w:t>Country=Germany</w:t>
        <w:br/>
        <w:t>Phone=+49 123 456789</w:t>
        <w:br/>
        <w:t>Email=info@example.com</w:t>
        <w:br/>
        <w:t>URL=https://www.example.com</w:t>
      </w:r>
    </w:p>
    <w:p>
      <w:pPr>
        <w:pStyle w:val="Heading2"/>
      </w:pPr>
      <w:r>
        <w:t>3. Result</w:t>
      </w:r>
    </w:p>
    <w:p>
      <w:pPr>
        <w:pStyle w:val="ListBullet"/>
      </w:pPr>
      <w:r>
        <w:t>The logo is embedded directly in the HTML report as a data URI.</w:t>
      </w:r>
    </w:p>
    <w:p>
      <w:pPr>
        <w:pStyle w:val="ListBullet"/>
      </w:pPr>
      <w:r>
        <w:t>The customer name appears as the organization in the SBOM and report.</w:t>
      </w:r>
    </w:p>
    <w:p>
      <w:pPr>
        <w:pStyle w:val="ListBullet"/>
      </w:pPr>
      <w:r>
        <w:t>Address and contact details appear in the HTML footer.</w:t>
      </w:r>
    </w:p>
    <w:p>
      <w:pPr>
        <w:pStyle w:val="ListBullet"/>
      </w:pPr>
      <w:r>
        <w:t>SCHUNK Electronic Solutions GmbH remains identified as the tool developer.</w:t>
      </w:r>
    </w:p>
    <w:p>
      <w:pPr>
        <w:pStyle w:val="Heading2"/>
      </w:pPr>
      <w:r>
        <w:t>4. Notes</w:t>
      </w:r>
    </w:p>
    <w:p>
      <w:pPr>
        <w:pStyle w:val="ListBullet"/>
      </w:pPr>
      <w:r>
        <w:t>Customer files are optional; without them the report remains neutral.</w:t>
      </w:r>
    </w:p>
    <w:p>
      <w:pPr>
        <w:pStyle w:val="ListBullet"/>
      </w:pPr>
      <w:r>
        <w:t>The logo must not exceed 5 MB.</w:t>
      </w:r>
    </w:p>
    <w:p>
      <w:pPr>
        <w:pStyle w:val="ListBullet"/>
      </w:pPr>
      <w:r>
        <w:t>Customer data may contain confidential or personal information.</w:t>
      </w:r>
    </w:p>
    <w:p>
      <w:pPr>
        <w:pStyle w:val="ListBullet"/>
      </w:pPr>
      <w:r>
        <w:t>Active customer files are excluded from the integrity manifest.</w:t>
      </w:r>
    </w:p>
    <w:p>
      <w:pPr>
        <w:pStyle w:val="Heading2"/>
      </w:pPr>
      <w:r>
        <w:t>5. Updating to a new version</w:t>
      </w:r>
    </w:p>
    <w:p>
      <w:pPr>
        <w:pStyle w:val="ListBullet"/>
      </w:pPr>
      <w:r>
        <w:t>Back up Customer-Info.txt, Customer-Logo.*, SBOM-Approved-Differences.json, and important sbom-output files.</w:t>
      </w:r>
    </w:p>
    <w:p>
      <w:pPr>
        <w:pStyle w:val="ListBullet"/>
      </w:pPr>
      <w:r>
        <w:t>Extract the new version into a new folder; do not overwrite the old folder.</w:t>
      </w:r>
    </w:p>
    <w:p>
      <w:pPr>
        <w:pStyle w:val="ListBullet"/>
      </w:pPr>
      <w:r>
        <w:t>Copy the backed-up customer files and whitelist into the new folder.</w:t>
      </w:r>
    </w:p>
    <w:p>
      <w:pPr>
        <w:pStyle w:val="ListBullet"/>
      </w:pPr>
      <w:r>
        <w:t>Run _internal\integrity\Verify-SBOM-Tool.cmd and then perform a test scan.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